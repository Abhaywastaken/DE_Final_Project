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376E1" w14:textId="77777777" w:rsidR="00BD5441" w:rsidRPr="009242B7" w:rsidRDefault="00000000" w:rsidP="009242B7">
      <w:pPr>
        <w:pStyle w:val="Heading1"/>
        <w:shd w:val="clear" w:color="auto" w:fill="DAEEF3" w:themeFill="accent5" w:themeFillTint="33"/>
        <w:rPr>
          <w:rFonts w:ascii="Abadi" w:hAnsi="Abadi"/>
          <w:sz w:val="44"/>
          <w:szCs w:val="44"/>
        </w:rPr>
      </w:pPr>
      <w:r w:rsidRPr="009242B7">
        <w:rPr>
          <w:rFonts w:ascii="Abadi" w:hAnsi="Abadi"/>
          <w:sz w:val="44"/>
          <w:szCs w:val="44"/>
        </w:rPr>
        <w:t>FINAL REPORT / SELF-ASSESSMENT REPORT</w:t>
      </w:r>
    </w:p>
    <w:p w14:paraId="18C451E9" w14:textId="77777777" w:rsidR="00BD5441" w:rsidRPr="009242B7" w:rsidRDefault="00000000">
      <w:pPr>
        <w:pStyle w:val="Heading2"/>
        <w:rPr>
          <w:rFonts w:ascii="Abadi" w:hAnsi="Abadi"/>
        </w:rPr>
      </w:pPr>
      <w:r w:rsidRPr="009242B7">
        <w:rPr>
          <w:rFonts w:ascii="Abadi" w:hAnsi="Abadi"/>
        </w:rPr>
        <w:t>1. Project Steps, Issues, Solutions, and Insights</w:t>
      </w:r>
    </w:p>
    <w:p w14:paraId="3E8705A7" w14:textId="77777777" w:rsidR="00BD5441" w:rsidRPr="009242B7" w:rsidRDefault="00BD5441">
      <w:pPr>
        <w:rPr>
          <w:rFonts w:ascii="Abadi" w:hAnsi="Abadi"/>
        </w:rPr>
      </w:pPr>
    </w:p>
    <w:p w14:paraId="5CF09F5F" w14:textId="77777777" w:rsidR="00BD5441" w:rsidRPr="009242B7" w:rsidRDefault="00000000">
      <w:pPr>
        <w:pStyle w:val="Heading2"/>
        <w:rPr>
          <w:rFonts w:ascii="Abadi" w:hAnsi="Abadi"/>
        </w:rPr>
      </w:pPr>
      <w:r w:rsidRPr="009242B7">
        <w:rPr>
          <w:rFonts w:ascii="Abadi" w:hAnsi="Abadi"/>
        </w:rPr>
        <w:t>1.1 Extract Step</w:t>
      </w:r>
    </w:p>
    <w:p w14:paraId="681BA9E2" w14:textId="29440FCC" w:rsidR="009242B7" w:rsidRPr="009242B7" w:rsidRDefault="003703E9">
      <w:pPr>
        <w:rPr>
          <w:rFonts w:ascii="Abadi" w:hAnsi="Abadi"/>
        </w:rPr>
      </w:pPr>
      <w:r w:rsidRPr="003703E9">
        <w:rPr>
          <w:rFonts w:ascii="Abadi" w:hAnsi="Abadi"/>
        </w:rPr>
        <w:t>The extraction step retrieves the Weather History dataset from Kaggle using the Kaggle API. This ensures the dataset is automatically available inside Airflow’s directory for the pipeline.</w:t>
      </w:r>
    </w:p>
    <w:p w14:paraId="79907211" w14:textId="56DFF089" w:rsidR="00BD5441" w:rsidRPr="000B1E1C" w:rsidRDefault="00000000" w:rsidP="009242B7">
      <w:pPr>
        <w:pStyle w:val="NoSpacing"/>
        <w:rPr>
          <w:rStyle w:val="Strong"/>
        </w:rPr>
      </w:pPr>
      <w:r w:rsidRPr="000B1E1C">
        <w:rPr>
          <w:rStyle w:val="Strong"/>
        </w:rPr>
        <w:t>Issues Encountered:</w:t>
      </w:r>
    </w:p>
    <w:p w14:paraId="7E909E0A" w14:textId="77777777" w:rsidR="003703E9" w:rsidRDefault="003703E9" w:rsidP="003703E9">
      <w:pPr>
        <w:pStyle w:val="ListParagraph"/>
        <w:numPr>
          <w:ilvl w:val="0"/>
          <w:numId w:val="10"/>
        </w:numPr>
        <w:rPr>
          <w:rFonts w:ascii="Abadi" w:hAnsi="Abadi"/>
        </w:rPr>
      </w:pPr>
      <w:proofErr w:type="spellStart"/>
      <w:r w:rsidRPr="003703E9">
        <w:rPr>
          <w:rFonts w:ascii="Abadi" w:hAnsi="Abadi"/>
        </w:rPr>
        <w:t>Kaggle.json</w:t>
      </w:r>
      <w:proofErr w:type="spellEnd"/>
      <w:r w:rsidRPr="003703E9">
        <w:rPr>
          <w:rFonts w:ascii="Abadi" w:hAnsi="Abadi"/>
        </w:rPr>
        <w:t xml:space="preserve"> missing inside VM</w:t>
      </w:r>
    </w:p>
    <w:p w14:paraId="3A8B8044" w14:textId="77777777" w:rsidR="003703E9" w:rsidRDefault="003703E9" w:rsidP="003703E9">
      <w:pPr>
        <w:pStyle w:val="ListParagraph"/>
        <w:numPr>
          <w:ilvl w:val="0"/>
          <w:numId w:val="10"/>
        </w:numPr>
        <w:rPr>
          <w:rFonts w:ascii="Abadi" w:hAnsi="Abadi"/>
        </w:rPr>
      </w:pPr>
      <w:r w:rsidRPr="003703E9">
        <w:rPr>
          <w:rFonts w:ascii="Abadi" w:hAnsi="Abadi"/>
        </w:rPr>
        <w:t>Kaggle module not installed in Airflow environment</w:t>
      </w:r>
    </w:p>
    <w:p w14:paraId="623C8312" w14:textId="44DF0339" w:rsidR="00BD5441" w:rsidRPr="003703E9" w:rsidRDefault="003703E9" w:rsidP="003703E9">
      <w:pPr>
        <w:pStyle w:val="ListParagraph"/>
        <w:numPr>
          <w:ilvl w:val="0"/>
          <w:numId w:val="10"/>
        </w:numPr>
        <w:rPr>
          <w:rFonts w:ascii="Abadi" w:hAnsi="Abadi"/>
        </w:rPr>
      </w:pPr>
      <w:r w:rsidRPr="003703E9">
        <w:rPr>
          <w:rFonts w:ascii="Abadi" w:hAnsi="Abadi"/>
        </w:rPr>
        <w:t>Permission errors when writing to restricted directories</w:t>
      </w:r>
    </w:p>
    <w:p w14:paraId="4CEACD92" w14:textId="77777777" w:rsidR="00BD5441" w:rsidRPr="000B1E1C" w:rsidRDefault="00000000" w:rsidP="009242B7">
      <w:pPr>
        <w:pStyle w:val="NoSpacing"/>
        <w:rPr>
          <w:rStyle w:val="Strong"/>
        </w:rPr>
      </w:pPr>
      <w:r w:rsidRPr="000B1E1C">
        <w:rPr>
          <w:rStyle w:val="Strong"/>
        </w:rPr>
        <w:t>Solutions Implemented:</w:t>
      </w:r>
    </w:p>
    <w:p w14:paraId="3EA5755B" w14:textId="77777777" w:rsidR="003703E9" w:rsidRDefault="003703E9" w:rsidP="009242B7">
      <w:pPr>
        <w:pStyle w:val="ListParagraph"/>
        <w:numPr>
          <w:ilvl w:val="0"/>
          <w:numId w:val="11"/>
        </w:numPr>
        <w:rPr>
          <w:rFonts w:ascii="Abadi" w:hAnsi="Abadi"/>
        </w:rPr>
      </w:pPr>
      <w:r w:rsidRPr="003703E9">
        <w:rPr>
          <w:rFonts w:ascii="Abadi" w:hAnsi="Abadi"/>
        </w:rPr>
        <w:t>Changed all paths to /home/</w:t>
      </w:r>
      <w:proofErr w:type="spellStart"/>
      <w:r w:rsidRPr="003703E9">
        <w:rPr>
          <w:rFonts w:ascii="Abadi" w:hAnsi="Abadi"/>
        </w:rPr>
        <w:t>mehjabin</w:t>
      </w:r>
      <w:proofErr w:type="spellEnd"/>
      <w:r w:rsidRPr="003703E9">
        <w:rPr>
          <w:rFonts w:ascii="Abadi" w:hAnsi="Abadi"/>
        </w:rPr>
        <w:t>/airflow/</w:t>
      </w:r>
      <w:r w:rsidRPr="003703E9">
        <w:rPr>
          <w:rFonts w:ascii="Abadi" w:hAnsi="Abadi"/>
        </w:rPr>
        <w:t xml:space="preserve"> </w:t>
      </w:r>
    </w:p>
    <w:p w14:paraId="0D75C228" w14:textId="42011593" w:rsidR="009242B7" w:rsidRPr="009242B7" w:rsidRDefault="00000000" w:rsidP="009242B7">
      <w:pPr>
        <w:pStyle w:val="ListParagraph"/>
        <w:numPr>
          <w:ilvl w:val="0"/>
          <w:numId w:val="11"/>
        </w:numPr>
        <w:rPr>
          <w:rFonts w:ascii="Abadi" w:hAnsi="Abadi"/>
        </w:rPr>
      </w:pPr>
      <w:r w:rsidRPr="009242B7">
        <w:rPr>
          <w:rFonts w:ascii="Abadi" w:hAnsi="Abadi"/>
        </w:rPr>
        <w:t xml:space="preserve">Placed </w:t>
      </w:r>
      <w:proofErr w:type="spellStart"/>
      <w:proofErr w:type="gramStart"/>
      <w:r w:rsidRPr="009242B7">
        <w:rPr>
          <w:rFonts w:ascii="Abadi" w:hAnsi="Abadi"/>
          <w:shd w:val="clear" w:color="auto" w:fill="DAEEF3" w:themeFill="accent5" w:themeFillTint="33"/>
        </w:rPr>
        <w:t>kaggle.json</w:t>
      </w:r>
      <w:proofErr w:type="spellEnd"/>
      <w:proofErr w:type="gramEnd"/>
      <w:r w:rsidRPr="009242B7">
        <w:rPr>
          <w:rFonts w:ascii="Abadi" w:hAnsi="Abadi"/>
        </w:rPr>
        <w:t xml:space="preserve"> into </w:t>
      </w:r>
      <w:r w:rsidRPr="009242B7">
        <w:rPr>
          <w:rFonts w:ascii="Abadi" w:hAnsi="Abadi"/>
          <w:shd w:val="clear" w:color="auto" w:fill="DAEEF3" w:themeFill="accent5" w:themeFillTint="33"/>
        </w:rPr>
        <w:t>~</w:t>
      </w:r>
      <w:proofErr w:type="gramStart"/>
      <w:r w:rsidRPr="009242B7">
        <w:rPr>
          <w:rFonts w:ascii="Abadi" w:hAnsi="Abadi"/>
          <w:shd w:val="clear" w:color="auto" w:fill="DAEEF3" w:themeFill="accent5" w:themeFillTint="33"/>
        </w:rPr>
        <w:t>/.</w:t>
      </w:r>
      <w:proofErr w:type="spellStart"/>
      <w:r w:rsidRPr="009242B7">
        <w:rPr>
          <w:rFonts w:ascii="Abadi" w:hAnsi="Abadi"/>
          <w:shd w:val="clear" w:color="auto" w:fill="DAEEF3" w:themeFill="accent5" w:themeFillTint="33"/>
        </w:rPr>
        <w:t>kaggle</w:t>
      </w:r>
      <w:proofErr w:type="spellEnd"/>
      <w:proofErr w:type="gramEnd"/>
      <w:r w:rsidRPr="009242B7">
        <w:rPr>
          <w:rFonts w:ascii="Abadi" w:hAnsi="Abadi"/>
          <w:shd w:val="clear" w:color="auto" w:fill="DAEEF3" w:themeFill="accent5" w:themeFillTint="33"/>
        </w:rPr>
        <w:t>/</w:t>
      </w:r>
    </w:p>
    <w:p w14:paraId="2A5E6284" w14:textId="04637162" w:rsidR="00BD5441" w:rsidRPr="009242B7" w:rsidRDefault="00000000" w:rsidP="009242B7">
      <w:pPr>
        <w:pStyle w:val="ListParagraph"/>
        <w:numPr>
          <w:ilvl w:val="0"/>
          <w:numId w:val="11"/>
        </w:numPr>
        <w:rPr>
          <w:rFonts w:ascii="Abadi" w:hAnsi="Abadi"/>
        </w:rPr>
      </w:pPr>
      <w:r w:rsidRPr="009242B7">
        <w:rPr>
          <w:rFonts w:ascii="Abadi" w:hAnsi="Abadi"/>
        </w:rPr>
        <w:t>Installed Kaggle package inside Airflow virtual environment</w:t>
      </w:r>
    </w:p>
    <w:p w14:paraId="01F63820" w14:textId="77777777" w:rsidR="00BD5441" w:rsidRPr="000B1E1C" w:rsidRDefault="00000000" w:rsidP="009242B7">
      <w:pPr>
        <w:pStyle w:val="NoSpacing"/>
        <w:rPr>
          <w:rStyle w:val="Strong"/>
        </w:rPr>
      </w:pPr>
      <w:r w:rsidRPr="000B1E1C">
        <w:rPr>
          <w:rStyle w:val="Strong"/>
        </w:rPr>
        <w:t>Insights:</w:t>
      </w:r>
    </w:p>
    <w:p w14:paraId="5DD3DE41" w14:textId="383FFB02" w:rsidR="00BD5441" w:rsidRPr="009242B7" w:rsidRDefault="003703E9">
      <w:pPr>
        <w:rPr>
          <w:rFonts w:ascii="Abadi" w:hAnsi="Abadi"/>
        </w:rPr>
      </w:pPr>
      <w:r w:rsidRPr="003703E9">
        <w:rPr>
          <w:rFonts w:ascii="Abadi" w:hAnsi="Abadi"/>
        </w:rPr>
        <w:t>Automating extraction makes the pipeline repeatable and stable.</w:t>
      </w:r>
    </w:p>
    <w:p w14:paraId="240255C5" w14:textId="77777777" w:rsidR="00BD5441" w:rsidRPr="009242B7" w:rsidRDefault="00000000">
      <w:pPr>
        <w:pStyle w:val="Heading2"/>
        <w:rPr>
          <w:rFonts w:ascii="Abadi" w:hAnsi="Abadi"/>
        </w:rPr>
      </w:pPr>
      <w:r w:rsidRPr="009242B7">
        <w:rPr>
          <w:rFonts w:ascii="Abadi" w:hAnsi="Abadi"/>
        </w:rPr>
        <w:t>Insert Screenshot: extract.py</w:t>
      </w:r>
    </w:p>
    <w:p w14:paraId="08A139D1" w14:textId="200CD1E1" w:rsidR="00BD5441" w:rsidRPr="009242B7" w:rsidRDefault="004C7040">
      <w:pPr>
        <w:rPr>
          <w:rFonts w:ascii="Abadi" w:hAnsi="Abadi"/>
        </w:rPr>
      </w:pPr>
      <w:r w:rsidRPr="004C7040">
        <w:rPr>
          <w:rFonts w:ascii="Abadi" w:hAnsi="Abadi"/>
        </w:rPr>
        <w:drawing>
          <wp:inline distT="0" distB="0" distL="0" distR="0" wp14:anchorId="26DC798F" wp14:editId="2141FAC2">
            <wp:extent cx="5486400" cy="2609850"/>
            <wp:effectExtent l="0" t="0" r="0" b="0"/>
            <wp:docPr id="1170424734" name="Picture 1" descr="A computer screen shot of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424734" name="Picture 1" descr="A computer screen shot of white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3B2D6" w14:textId="77777777" w:rsidR="00BD5441" w:rsidRPr="009242B7" w:rsidRDefault="00000000">
      <w:pPr>
        <w:pStyle w:val="Heading2"/>
        <w:rPr>
          <w:rFonts w:ascii="Abadi" w:hAnsi="Abadi"/>
        </w:rPr>
      </w:pPr>
      <w:r w:rsidRPr="009242B7">
        <w:rPr>
          <w:rFonts w:ascii="Abadi" w:hAnsi="Abadi"/>
        </w:rPr>
        <w:t>1.2 Transform Step</w:t>
      </w:r>
    </w:p>
    <w:p w14:paraId="7BDA9F0F" w14:textId="77777777" w:rsidR="003703E9" w:rsidRPr="003703E9" w:rsidRDefault="003703E9" w:rsidP="003703E9">
      <w:pPr>
        <w:rPr>
          <w:rFonts w:ascii="Abadi" w:hAnsi="Abadi"/>
          <w:b/>
          <w:bCs/>
        </w:rPr>
      </w:pPr>
      <w:r w:rsidRPr="003703E9">
        <w:rPr>
          <w:rFonts w:ascii="Abadi" w:hAnsi="Abadi"/>
          <w:b/>
          <w:bCs/>
        </w:rPr>
        <w:t>Data Cleaning Completed:</w:t>
      </w:r>
    </w:p>
    <w:p w14:paraId="0D14ED27" w14:textId="77777777" w:rsidR="003703E9" w:rsidRPr="003703E9" w:rsidRDefault="003703E9" w:rsidP="003703E9">
      <w:pPr>
        <w:rPr>
          <w:rFonts w:ascii="Abadi" w:hAnsi="Abadi"/>
        </w:rPr>
      </w:pPr>
      <w:r w:rsidRPr="003703E9">
        <w:rPr>
          <w:rFonts w:ascii="Abadi" w:hAnsi="Abadi"/>
        </w:rPr>
        <w:lastRenderedPageBreak/>
        <w:t xml:space="preserve">- Converted Formatted Date into proper datetime with </w:t>
      </w:r>
      <w:proofErr w:type="spellStart"/>
      <w:r w:rsidRPr="003703E9">
        <w:rPr>
          <w:rFonts w:ascii="Abadi" w:hAnsi="Abadi"/>
        </w:rPr>
        <w:t>timezone</w:t>
      </w:r>
      <w:proofErr w:type="spellEnd"/>
      <w:r w:rsidRPr="003703E9">
        <w:rPr>
          <w:rFonts w:ascii="Abadi" w:hAnsi="Abadi"/>
        </w:rPr>
        <w:t xml:space="preserve"> handling</w:t>
      </w:r>
      <w:r w:rsidRPr="003703E9">
        <w:rPr>
          <w:rFonts w:ascii="Abadi" w:hAnsi="Abadi"/>
        </w:rPr>
        <w:br/>
        <w:t>- Removed missing or erroneous temperature, humidity, wind speed values</w:t>
      </w:r>
      <w:r w:rsidRPr="003703E9">
        <w:rPr>
          <w:rFonts w:ascii="Abadi" w:hAnsi="Abadi"/>
        </w:rPr>
        <w:br/>
        <w:t>- Removed duplicates to ensure clean dataset</w:t>
      </w:r>
    </w:p>
    <w:p w14:paraId="76DA9774" w14:textId="77777777" w:rsidR="003703E9" w:rsidRPr="003703E9" w:rsidRDefault="003703E9" w:rsidP="003703E9">
      <w:pPr>
        <w:rPr>
          <w:rFonts w:ascii="Abadi" w:hAnsi="Abadi"/>
          <w:b/>
          <w:bCs/>
        </w:rPr>
      </w:pPr>
      <w:r w:rsidRPr="003703E9">
        <w:rPr>
          <w:rFonts w:ascii="Abadi" w:hAnsi="Abadi"/>
          <w:b/>
          <w:bCs/>
        </w:rPr>
        <w:t>Feature Engineering Completed:</w:t>
      </w:r>
    </w:p>
    <w:p w14:paraId="3AF13660" w14:textId="77777777" w:rsidR="003703E9" w:rsidRPr="003703E9" w:rsidRDefault="003703E9" w:rsidP="003703E9">
      <w:pPr>
        <w:rPr>
          <w:rFonts w:ascii="Abadi" w:hAnsi="Abadi"/>
        </w:rPr>
      </w:pPr>
      <w:r w:rsidRPr="003703E9">
        <w:rPr>
          <w:rFonts w:ascii="Abadi" w:hAnsi="Abadi"/>
        </w:rPr>
        <w:t>- Daily averages (temperature, humidity, wind speed)</w:t>
      </w:r>
      <w:r w:rsidRPr="003703E9">
        <w:rPr>
          <w:rFonts w:ascii="Abadi" w:hAnsi="Abadi"/>
        </w:rPr>
        <w:br/>
        <w:t>- Monthly precipitation mode</w:t>
      </w:r>
      <w:r w:rsidRPr="003703E9">
        <w:rPr>
          <w:rFonts w:ascii="Abadi" w:hAnsi="Abadi"/>
        </w:rPr>
        <w:br/>
        <w:t>- Wind strength categorization based on speed intervals</w:t>
      </w:r>
    </w:p>
    <w:p w14:paraId="52BFD6D1" w14:textId="77777777" w:rsidR="003703E9" w:rsidRPr="003703E9" w:rsidRDefault="003703E9" w:rsidP="003703E9">
      <w:pPr>
        <w:rPr>
          <w:rFonts w:ascii="Abadi" w:hAnsi="Abadi"/>
          <w:b/>
          <w:bCs/>
        </w:rPr>
      </w:pPr>
      <w:r w:rsidRPr="003703E9">
        <w:rPr>
          <w:rFonts w:ascii="Abadi" w:hAnsi="Abadi"/>
          <w:b/>
          <w:bCs/>
        </w:rPr>
        <w:t>Monthly Aggregation Completed:</w:t>
      </w:r>
    </w:p>
    <w:p w14:paraId="24A0F6E1" w14:textId="77777777" w:rsidR="003703E9" w:rsidRPr="003703E9" w:rsidRDefault="003703E9" w:rsidP="003703E9">
      <w:pPr>
        <w:rPr>
          <w:rFonts w:ascii="Abadi" w:hAnsi="Abadi"/>
        </w:rPr>
      </w:pPr>
      <w:r w:rsidRPr="003703E9">
        <w:rPr>
          <w:rFonts w:ascii="Abadi" w:hAnsi="Abadi"/>
        </w:rPr>
        <w:t>- Monthly averages for temperature, humidity, wind speed, visibility, and pressure</w:t>
      </w:r>
      <w:r w:rsidRPr="003703E9">
        <w:rPr>
          <w:rFonts w:ascii="Abadi" w:hAnsi="Abadi"/>
        </w:rPr>
        <w:br/>
        <w:t>- Saved daily and monthly transformed datasets into CSV files</w:t>
      </w:r>
    </w:p>
    <w:p w14:paraId="4E2BDF3E" w14:textId="77777777" w:rsidR="003703E9" w:rsidRPr="003703E9" w:rsidRDefault="003703E9" w:rsidP="003703E9">
      <w:pPr>
        <w:rPr>
          <w:rFonts w:ascii="Abadi" w:hAnsi="Abadi"/>
          <w:b/>
          <w:bCs/>
        </w:rPr>
      </w:pPr>
      <w:proofErr w:type="spellStart"/>
      <w:r w:rsidRPr="003703E9">
        <w:rPr>
          <w:rFonts w:ascii="Abadi" w:hAnsi="Abadi"/>
          <w:b/>
          <w:bCs/>
        </w:rPr>
        <w:t>XCom</w:t>
      </w:r>
      <w:proofErr w:type="spellEnd"/>
      <w:r w:rsidRPr="003703E9">
        <w:rPr>
          <w:rFonts w:ascii="Abadi" w:hAnsi="Abadi"/>
          <w:b/>
          <w:bCs/>
        </w:rPr>
        <w:t xml:space="preserve"> Usage:</w:t>
      </w:r>
    </w:p>
    <w:p w14:paraId="04202EA2" w14:textId="46DA48CA" w:rsidR="003703E9" w:rsidRPr="003703E9" w:rsidRDefault="003703E9" w:rsidP="003703E9">
      <w:pPr>
        <w:rPr>
          <w:rFonts w:ascii="Abadi" w:hAnsi="Abadi"/>
        </w:rPr>
      </w:pPr>
      <w:r w:rsidRPr="003703E9">
        <w:rPr>
          <w:rFonts w:ascii="Abadi" w:hAnsi="Abadi"/>
        </w:rPr>
        <w:t xml:space="preserve">Daily and monthly CSV file paths were passed to the </w:t>
      </w:r>
      <w:proofErr w:type="gramStart"/>
      <w:r w:rsidRPr="003703E9">
        <w:rPr>
          <w:rFonts w:ascii="Abadi" w:hAnsi="Abadi"/>
        </w:rPr>
        <w:t>valida</w:t>
      </w:r>
      <w:r>
        <w:rPr>
          <w:rFonts w:ascii="Abadi" w:hAnsi="Abadi"/>
        </w:rPr>
        <w:t>te</w:t>
      </w:r>
      <w:proofErr w:type="gramEnd"/>
      <w:r>
        <w:rPr>
          <w:rFonts w:ascii="Abadi" w:hAnsi="Abadi"/>
        </w:rPr>
        <w:t xml:space="preserve"> </w:t>
      </w:r>
      <w:r w:rsidRPr="003703E9">
        <w:rPr>
          <w:rFonts w:ascii="Abadi" w:hAnsi="Abadi"/>
        </w:rPr>
        <w:t xml:space="preserve">step via </w:t>
      </w:r>
      <w:proofErr w:type="spellStart"/>
      <w:r w:rsidRPr="003703E9">
        <w:rPr>
          <w:rFonts w:ascii="Abadi" w:hAnsi="Abadi"/>
        </w:rPr>
        <w:t>XCom</w:t>
      </w:r>
      <w:proofErr w:type="spellEnd"/>
      <w:r w:rsidRPr="003703E9">
        <w:rPr>
          <w:rFonts w:ascii="Abadi" w:hAnsi="Abadi"/>
        </w:rPr>
        <w:t>.</w:t>
      </w:r>
    </w:p>
    <w:p w14:paraId="30487D7F" w14:textId="1CD3516B" w:rsidR="004C7040" w:rsidRDefault="004C7040" w:rsidP="004C7040">
      <w:pPr>
        <w:rPr>
          <w:rFonts w:ascii="Abadi" w:hAnsi="Abadi"/>
        </w:rPr>
      </w:pPr>
      <w:r w:rsidRPr="004C7040">
        <w:rPr>
          <w:rFonts w:ascii="Abadi" w:hAnsi="Abadi"/>
        </w:rPr>
        <w:drawing>
          <wp:inline distT="0" distB="0" distL="0" distR="0" wp14:anchorId="2DDD5E83" wp14:editId="2361B5DB">
            <wp:extent cx="5486400" cy="3021330"/>
            <wp:effectExtent l="0" t="0" r="0" b="7620"/>
            <wp:docPr id="683123489" name="Picture 1" descr="A computer screen shot of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084570" name="Picture 1" descr="A computer screen shot of cod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A57B9" w14:textId="7D9423DA" w:rsidR="004C7040" w:rsidRPr="004C7040" w:rsidRDefault="004C7040" w:rsidP="004C7040">
      <w:pPr>
        <w:rPr>
          <w:rFonts w:ascii="Abadi" w:hAnsi="Abadi"/>
        </w:rPr>
      </w:pPr>
      <w:r w:rsidRPr="004C7040">
        <w:lastRenderedPageBreak/>
        <w:drawing>
          <wp:inline distT="0" distB="0" distL="0" distR="0" wp14:anchorId="3730659F" wp14:editId="734AA827">
            <wp:extent cx="5729651" cy="3825240"/>
            <wp:effectExtent l="0" t="0" r="4445" b="3810"/>
            <wp:docPr id="870748128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748128" name="Picture 1" descr="A computer screen shot of a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2220" cy="382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E71E9" w14:textId="4A31B2C0" w:rsidR="00BD5441" w:rsidRPr="009242B7" w:rsidRDefault="00000000">
      <w:pPr>
        <w:pStyle w:val="Heading2"/>
        <w:rPr>
          <w:rFonts w:ascii="Abadi" w:hAnsi="Abadi"/>
        </w:rPr>
      </w:pPr>
      <w:r w:rsidRPr="009242B7">
        <w:rPr>
          <w:rFonts w:ascii="Abadi" w:hAnsi="Abadi"/>
        </w:rPr>
        <w:t>1.3 Validate Step</w:t>
      </w:r>
    </w:p>
    <w:p w14:paraId="5C770A69" w14:textId="1C8EC580" w:rsidR="003703E9" w:rsidRPr="003703E9" w:rsidRDefault="00000000" w:rsidP="003703E9">
      <w:pPr>
        <w:rPr>
          <w:rFonts w:ascii="Abadi" w:hAnsi="Abadi"/>
        </w:rPr>
      </w:pPr>
      <w:r w:rsidRPr="009242B7">
        <w:rPr>
          <w:rFonts w:ascii="Abadi" w:hAnsi="Abadi"/>
        </w:rPr>
        <w:t>The</w:t>
      </w:r>
      <w:r w:rsidR="003703E9" w:rsidRPr="003703E9">
        <w:t xml:space="preserve"> </w:t>
      </w:r>
      <w:r w:rsidR="003703E9" w:rsidRPr="003703E9">
        <w:rPr>
          <w:rFonts w:ascii="Abadi" w:hAnsi="Abadi"/>
        </w:rPr>
        <w:t>Validation ensured that all critical columns contained valid values and followed expected ranges.</w:t>
      </w:r>
    </w:p>
    <w:p w14:paraId="5DD7446C" w14:textId="77777777" w:rsidR="003703E9" w:rsidRPr="003703E9" w:rsidRDefault="003703E9" w:rsidP="003703E9">
      <w:pPr>
        <w:rPr>
          <w:rFonts w:ascii="Abadi" w:hAnsi="Abadi"/>
          <w:b/>
          <w:bCs/>
        </w:rPr>
      </w:pPr>
      <w:r w:rsidRPr="003703E9">
        <w:rPr>
          <w:rFonts w:ascii="Abadi" w:hAnsi="Abadi"/>
          <w:b/>
          <w:bCs/>
        </w:rPr>
        <w:t>Validation Checks Completed:</w:t>
      </w:r>
    </w:p>
    <w:p w14:paraId="2668BAC1" w14:textId="77777777" w:rsidR="003703E9" w:rsidRPr="003703E9" w:rsidRDefault="003703E9" w:rsidP="003703E9">
      <w:pPr>
        <w:rPr>
          <w:rFonts w:ascii="Abadi" w:hAnsi="Abadi"/>
        </w:rPr>
      </w:pPr>
      <w:r w:rsidRPr="003703E9">
        <w:rPr>
          <w:rFonts w:ascii="Abadi" w:hAnsi="Abadi"/>
        </w:rPr>
        <w:t>- Missing values check</w:t>
      </w:r>
      <w:r w:rsidRPr="003703E9">
        <w:rPr>
          <w:rFonts w:ascii="Abadi" w:hAnsi="Abadi"/>
        </w:rPr>
        <w:br/>
        <w:t>- Temperature range: -50°C to 50°C</w:t>
      </w:r>
      <w:r w:rsidRPr="003703E9">
        <w:rPr>
          <w:rFonts w:ascii="Abadi" w:hAnsi="Abadi"/>
        </w:rPr>
        <w:br/>
        <w:t>- Humidity range: 0 to 1</w:t>
      </w:r>
      <w:r w:rsidRPr="003703E9">
        <w:rPr>
          <w:rFonts w:ascii="Abadi" w:hAnsi="Abadi"/>
        </w:rPr>
        <w:br/>
        <w:t>- Wind speed non</w:t>
      </w:r>
      <w:r w:rsidRPr="003703E9">
        <w:rPr>
          <w:rFonts w:ascii="Abadi" w:hAnsi="Abadi"/>
        </w:rPr>
        <w:noBreakHyphen/>
        <w:t>negative</w:t>
      </w:r>
      <w:r w:rsidRPr="003703E9">
        <w:rPr>
          <w:rFonts w:ascii="Abadi" w:hAnsi="Abadi"/>
        </w:rPr>
        <w:br/>
        <w:t>- Outlier identification in key metrics</w:t>
      </w:r>
    </w:p>
    <w:p w14:paraId="1AD13796" w14:textId="77777777" w:rsidR="003703E9" w:rsidRPr="003703E9" w:rsidRDefault="003703E9" w:rsidP="003703E9">
      <w:pPr>
        <w:rPr>
          <w:rFonts w:ascii="Abadi" w:hAnsi="Abadi"/>
          <w:b/>
          <w:bCs/>
        </w:rPr>
      </w:pPr>
      <w:r w:rsidRPr="003703E9">
        <w:rPr>
          <w:rFonts w:ascii="Abadi" w:hAnsi="Abadi"/>
          <w:b/>
          <w:bCs/>
        </w:rPr>
        <w:t>Trigger Rules:</w:t>
      </w:r>
    </w:p>
    <w:p w14:paraId="674E352E" w14:textId="77777777" w:rsidR="003703E9" w:rsidRPr="003703E9" w:rsidRDefault="003703E9" w:rsidP="003703E9">
      <w:pPr>
        <w:rPr>
          <w:rFonts w:ascii="Abadi" w:hAnsi="Abadi"/>
        </w:rPr>
      </w:pPr>
      <w:r w:rsidRPr="003703E9">
        <w:rPr>
          <w:rFonts w:ascii="Abadi" w:hAnsi="Abadi"/>
        </w:rPr>
        <w:t xml:space="preserve">Validation </w:t>
      </w:r>
      <w:proofErr w:type="gramStart"/>
      <w:r w:rsidRPr="003703E9">
        <w:rPr>
          <w:rFonts w:ascii="Abadi" w:hAnsi="Abadi"/>
        </w:rPr>
        <w:t>executed</w:t>
      </w:r>
      <w:proofErr w:type="gramEnd"/>
      <w:r w:rsidRPr="003703E9">
        <w:rPr>
          <w:rFonts w:ascii="Abadi" w:hAnsi="Abadi"/>
        </w:rPr>
        <w:t xml:space="preserve"> only when extract and transform tasks succeeded (</w:t>
      </w:r>
      <w:proofErr w:type="spellStart"/>
      <w:r w:rsidRPr="003703E9">
        <w:rPr>
          <w:rFonts w:ascii="Abadi" w:hAnsi="Abadi"/>
        </w:rPr>
        <w:t>all_success</w:t>
      </w:r>
      <w:proofErr w:type="spellEnd"/>
      <w:r w:rsidRPr="003703E9">
        <w:rPr>
          <w:rFonts w:ascii="Abadi" w:hAnsi="Abadi"/>
        </w:rPr>
        <w:t xml:space="preserve"> rule).</w:t>
      </w:r>
    </w:p>
    <w:p w14:paraId="4AAA7C5C" w14:textId="3E5B0EB0" w:rsidR="00BD5441" w:rsidRDefault="00000000" w:rsidP="003703E9">
      <w:pPr>
        <w:pStyle w:val="Heading2"/>
      </w:pPr>
      <w:r w:rsidRPr="009242B7">
        <w:lastRenderedPageBreak/>
        <w:t>Insert Screenshot: validate.py</w:t>
      </w:r>
    </w:p>
    <w:p w14:paraId="55A5693D" w14:textId="54F0767C" w:rsidR="004C7040" w:rsidRPr="004C7040" w:rsidRDefault="004C7040" w:rsidP="004C7040">
      <w:r w:rsidRPr="004C7040">
        <w:drawing>
          <wp:inline distT="0" distB="0" distL="0" distR="0" wp14:anchorId="27FE4E9C" wp14:editId="16ED3DF8">
            <wp:extent cx="5486400" cy="3166745"/>
            <wp:effectExtent l="0" t="0" r="0" b="0"/>
            <wp:docPr id="333798505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798505" name="Picture 1" descr="A computer screen with white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6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8469A" w14:textId="34FA0A52" w:rsidR="00BD5441" w:rsidRPr="009242B7" w:rsidRDefault="002715C7">
      <w:pPr>
        <w:pStyle w:val="Heading2"/>
        <w:rPr>
          <w:rFonts w:ascii="Abadi" w:hAnsi="Abadi"/>
        </w:rPr>
      </w:pPr>
      <w:r w:rsidRPr="009242B7">
        <w:rPr>
          <w:rFonts w:ascii="Abadi" w:hAnsi="Abadi"/>
        </w:rPr>
        <w:t>1.4 Load Step</w:t>
      </w:r>
    </w:p>
    <w:p w14:paraId="570DB118" w14:textId="7FA8372C" w:rsidR="003703E9" w:rsidRPr="003703E9" w:rsidRDefault="003703E9" w:rsidP="003703E9">
      <w:pPr>
        <w:rPr>
          <w:rFonts w:ascii="Abadi" w:hAnsi="Abadi"/>
        </w:rPr>
      </w:pPr>
      <w:r w:rsidRPr="003703E9">
        <w:rPr>
          <w:rFonts w:ascii="Abadi" w:hAnsi="Abadi"/>
        </w:rPr>
        <w:t xml:space="preserve">The load step inserted validated data into SQLite with two tables: </w:t>
      </w:r>
      <w:proofErr w:type="spellStart"/>
      <w:r w:rsidRPr="003703E9">
        <w:rPr>
          <w:rFonts w:ascii="Abadi" w:hAnsi="Abadi"/>
        </w:rPr>
        <w:t>daily_weather</w:t>
      </w:r>
      <w:proofErr w:type="spellEnd"/>
      <w:r w:rsidRPr="003703E9">
        <w:rPr>
          <w:rFonts w:ascii="Abadi" w:hAnsi="Abadi"/>
        </w:rPr>
        <w:t xml:space="preserve"> and monthly</w:t>
      </w:r>
      <w:r>
        <w:rPr>
          <w:rFonts w:ascii="Abadi" w:hAnsi="Abadi"/>
        </w:rPr>
        <w:t xml:space="preserve"> </w:t>
      </w:r>
      <w:r w:rsidRPr="003703E9">
        <w:rPr>
          <w:rFonts w:ascii="Abadi" w:hAnsi="Abadi"/>
        </w:rPr>
        <w:t>weather.</w:t>
      </w:r>
    </w:p>
    <w:p w14:paraId="434FDA02" w14:textId="77777777" w:rsidR="003703E9" w:rsidRPr="003703E9" w:rsidRDefault="003703E9" w:rsidP="003703E9">
      <w:pPr>
        <w:rPr>
          <w:rFonts w:ascii="Abadi" w:hAnsi="Abadi"/>
          <w:b/>
          <w:bCs/>
        </w:rPr>
      </w:pPr>
      <w:r w:rsidRPr="003703E9">
        <w:rPr>
          <w:rFonts w:ascii="Abadi" w:hAnsi="Abadi"/>
          <w:b/>
          <w:bCs/>
        </w:rPr>
        <w:t>Tables Created:</w:t>
      </w:r>
    </w:p>
    <w:p w14:paraId="696B54F8" w14:textId="3385853A" w:rsidR="003703E9" w:rsidRPr="003703E9" w:rsidRDefault="003703E9" w:rsidP="003703E9">
      <w:pPr>
        <w:rPr>
          <w:rFonts w:ascii="Abadi" w:hAnsi="Abadi"/>
        </w:rPr>
      </w:pPr>
      <w:r w:rsidRPr="003703E9">
        <w:rPr>
          <w:rFonts w:ascii="Abadi" w:hAnsi="Abadi"/>
        </w:rPr>
        <w:t xml:space="preserve">- </w:t>
      </w:r>
      <w:proofErr w:type="spellStart"/>
      <w:r w:rsidRPr="003703E9">
        <w:rPr>
          <w:rFonts w:ascii="Abadi" w:hAnsi="Abadi"/>
        </w:rPr>
        <w:t>dailyweather</w:t>
      </w:r>
      <w:proofErr w:type="spellEnd"/>
      <w:r w:rsidRPr="003703E9">
        <w:rPr>
          <w:rFonts w:ascii="Abadi" w:hAnsi="Abadi"/>
        </w:rPr>
        <w:t xml:space="preserve"> (with temperature, humidity, wind speed averages, wind strength, visibility, pressure)</w:t>
      </w:r>
      <w:r w:rsidRPr="003703E9">
        <w:rPr>
          <w:rFonts w:ascii="Abadi" w:hAnsi="Abadi"/>
        </w:rPr>
        <w:br/>
        <w:t xml:space="preserve">- </w:t>
      </w:r>
      <w:proofErr w:type="spellStart"/>
      <w:r w:rsidRPr="003703E9">
        <w:rPr>
          <w:rFonts w:ascii="Abadi" w:hAnsi="Abadi"/>
        </w:rPr>
        <w:t>monthly_weather</w:t>
      </w:r>
      <w:proofErr w:type="spellEnd"/>
      <w:r w:rsidRPr="003703E9">
        <w:rPr>
          <w:rFonts w:ascii="Abadi" w:hAnsi="Abadi"/>
        </w:rPr>
        <w:t xml:space="preserve"> (monthly averages + mode of precipitation)</w:t>
      </w:r>
    </w:p>
    <w:p w14:paraId="4AA09B4B" w14:textId="55A78A8E" w:rsidR="00BD5441" w:rsidRDefault="00000000" w:rsidP="003703E9">
      <w:pPr>
        <w:pStyle w:val="Heading1"/>
      </w:pPr>
      <w:r w:rsidRPr="009242B7">
        <w:t>Insert Screenshot: load.py</w:t>
      </w:r>
    </w:p>
    <w:p w14:paraId="281055CB" w14:textId="1A399701" w:rsidR="002715C7" w:rsidRDefault="004C7040" w:rsidP="002715C7">
      <w:r w:rsidRPr="004C7040">
        <w:drawing>
          <wp:inline distT="0" distB="0" distL="0" distR="0" wp14:anchorId="2E62D090" wp14:editId="12161A65">
            <wp:extent cx="5486400" cy="2236470"/>
            <wp:effectExtent l="0" t="0" r="0" b="0"/>
            <wp:docPr id="2126728831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728831" name="Picture 1" descr="A computer screen with white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3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5AACE" w14:textId="65171CF7" w:rsidR="00DF3DF6" w:rsidRDefault="00DF3DF6" w:rsidP="00DF3DF6">
      <w:pPr>
        <w:pStyle w:val="Heading2"/>
        <w:rPr>
          <w:rFonts w:ascii="Abadi" w:hAnsi="Abadi"/>
        </w:rPr>
      </w:pPr>
      <w:r w:rsidRPr="009242B7">
        <w:rPr>
          <w:rFonts w:ascii="Abadi" w:hAnsi="Abadi"/>
        </w:rPr>
        <w:lastRenderedPageBreak/>
        <w:t xml:space="preserve">Insert Screenshot: </w:t>
      </w:r>
      <w:r w:rsidRPr="00DF3DF6">
        <w:rPr>
          <w:rFonts w:ascii="Abadi" w:hAnsi="Abadi"/>
        </w:rPr>
        <w:t>database tables</w:t>
      </w:r>
      <w:r>
        <w:rPr>
          <w:rFonts w:ascii="Abadi" w:hAnsi="Abadi"/>
        </w:rPr>
        <w:t>,</w:t>
      </w:r>
      <w:r w:rsidRPr="00DF3DF6">
        <w:t xml:space="preserve"> </w:t>
      </w:r>
      <w:proofErr w:type="spellStart"/>
      <w:r w:rsidRPr="00DF3DF6">
        <w:rPr>
          <w:rFonts w:ascii="Abadi" w:hAnsi="Abadi"/>
        </w:rPr>
        <w:t>daily_weather</w:t>
      </w:r>
      <w:proofErr w:type="spellEnd"/>
      <w:r>
        <w:rPr>
          <w:rFonts w:ascii="Abadi" w:hAnsi="Abadi"/>
        </w:rPr>
        <w:t>,</w:t>
      </w:r>
      <w:r w:rsidRPr="00DF3DF6">
        <w:t xml:space="preserve"> </w:t>
      </w:r>
      <w:proofErr w:type="spellStart"/>
      <w:r w:rsidRPr="00DF3DF6">
        <w:rPr>
          <w:rFonts w:ascii="Abadi" w:hAnsi="Abadi"/>
        </w:rPr>
        <w:t>monthly_weather</w:t>
      </w:r>
      <w:proofErr w:type="spellEnd"/>
      <w:r>
        <w:rPr>
          <w:rFonts w:ascii="Abadi" w:hAnsi="Abadi"/>
        </w:rPr>
        <w:t>:</w:t>
      </w:r>
    </w:p>
    <w:p w14:paraId="38BED69B" w14:textId="2221726C" w:rsidR="00DF3DF6" w:rsidRPr="00DF3DF6" w:rsidRDefault="00DF3DF6" w:rsidP="00DF3DF6">
      <w:r w:rsidRPr="00DF3DF6">
        <w:drawing>
          <wp:inline distT="0" distB="0" distL="0" distR="0" wp14:anchorId="782F5F37" wp14:editId="00F9A38B">
            <wp:extent cx="5486400" cy="4507230"/>
            <wp:effectExtent l="0" t="0" r="0" b="7620"/>
            <wp:docPr id="86965928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659282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0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F2EF2" w14:textId="77777777" w:rsidR="00DF3DF6" w:rsidRDefault="00DF3DF6" w:rsidP="002715C7"/>
    <w:p w14:paraId="7F760105" w14:textId="77777777" w:rsidR="00DF3DF6" w:rsidRDefault="00DF3DF6" w:rsidP="002715C7"/>
    <w:p w14:paraId="54CED6A8" w14:textId="77777777" w:rsidR="00BD5441" w:rsidRPr="009242B7" w:rsidRDefault="00000000">
      <w:pPr>
        <w:pStyle w:val="Heading2"/>
        <w:rPr>
          <w:rFonts w:ascii="Abadi" w:hAnsi="Abadi"/>
        </w:rPr>
      </w:pPr>
      <w:r w:rsidRPr="009242B7">
        <w:rPr>
          <w:rFonts w:ascii="Abadi" w:hAnsi="Abadi"/>
        </w:rPr>
        <w:lastRenderedPageBreak/>
        <w:t>Insert Screenshot: terminal showing weather_transformed.csv</w:t>
      </w:r>
    </w:p>
    <w:p w14:paraId="19173258" w14:textId="599E6540" w:rsidR="002715C7" w:rsidRDefault="00DF3DF6">
      <w:pPr>
        <w:pStyle w:val="Heading2"/>
        <w:rPr>
          <w:rFonts w:ascii="Abadi" w:hAnsi="Abadi"/>
        </w:rPr>
      </w:pPr>
      <w:r w:rsidRPr="00DF3DF6">
        <w:rPr>
          <w:rFonts w:ascii="Abadi" w:hAnsi="Abadi"/>
        </w:rPr>
        <w:drawing>
          <wp:inline distT="0" distB="0" distL="0" distR="0" wp14:anchorId="2C9F3473" wp14:editId="2E7792BE">
            <wp:extent cx="5486400" cy="2564765"/>
            <wp:effectExtent l="0" t="0" r="0" b="6985"/>
            <wp:docPr id="11174785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478531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6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43348" w14:textId="208B57F2" w:rsidR="002715C7" w:rsidRDefault="002715C7">
      <w:pPr>
        <w:pStyle w:val="Heading2"/>
        <w:rPr>
          <w:rFonts w:ascii="Abadi" w:hAnsi="Abadi"/>
        </w:rPr>
      </w:pPr>
    </w:p>
    <w:p w14:paraId="11F5C8CC" w14:textId="29F314DD" w:rsidR="00BD5441" w:rsidRPr="009242B7" w:rsidRDefault="00000000">
      <w:pPr>
        <w:pStyle w:val="Heading2"/>
        <w:rPr>
          <w:rFonts w:ascii="Abadi" w:hAnsi="Abadi"/>
        </w:rPr>
      </w:pPr>
      <w:r w:rsidRPr="009242B7">
        <w:rPr>
          <w:rFonts w:ascii="Abadi" w:hAnsi="Abadi"/>
        </w:rPr>
        <w:t>1.5 Airflow DAG Configuration</w:t>
      </w:r>
    </w:p>
    <w:p w14:paraId="7E9A9F11" w14:textId="77FB4C05" w:rsidR="00E95862" w:rsidRDefault="00956A32" w:rsidP="002715C7">
      <w:pPr>
        <w:rPr>
          <w:rFonts w:ascii="Abadi" w:hAnsi="Abadi"/>
        </w:rPr>
      </w:pPr>
      <w:r w:rsidRPr="00956A32">
        <w:rPr>
          <w:rFonts w:ascii="Abadi" w:hAnsi="Abadi"/>
        </w:rPr>
        <w:t xml:space="preserve">The pipeline DAG includes extract, transform, validate, load tasks with strict dependencies and </w:t>
      </w:r>
      <w:proofErr w:type="spellStart"/>
      <w:r w:rsidRPr="00956A32">
        <w:rPr>
          <w:rFonts w:ascii="Abadi" w:hAnsi="Abadi"/>
        </w:rPr>
        <w:t>XCom</w:t>
      </w:r>
      <w:proofErr w:type="spellEnd"/>
      <w:r w:rsidRPr="00956A32">
        <w:rPr>
          <w:rFonts w:ascii="Abadi" w:hAnsi="Abadi"/>
        </w:rPr>
        <w:t>-based data passing. Trigger rules ensure successful upstream completion</w:t>
      </w:r>
      <w:r>
        <w:rPr>
          <w:rFonts w:ascii="Abadi" w:hAnsi="Abadi"/>
        </w:rPr>
        <w:t>.</w:t>
      </w:r>
    </w:p>
    <w:p w14:paraId="65CC6208" w14:textId="2A8FDB11" w:rsidR="00956A32" w:rsidRPr="00E95862" w:rsidRDefault="00956A32" w:rsidP="002715C7">
      <w:pPr>
        <w:rPr>
          <w:rFonts w:ascii="Abadi" w:hAnsi="Abadi"/>
        </w:rPr>
      </w:pPr>
      <w:r w:rsidRPr="00956A32">
        <w:rPr>
          <w:rFonts w:ascii="Abadi" w:hAnsi="Abadi"/>
          <w:highlight w:val="yellow"/>
        </w:rPr>
        <w:t>Airflow DAG Python code</w:t>
      </w:r>
      <w:r w:rsidRPr="00956A32">
        <w:rPr>
          <w:rFonts w:ascii="Abadi" w:hAnsi="Abadi"/>
          <w:highlight w:val="yellow"/>
        </w:rPr>
        <w:t>: we have uploaded a</w:t>
      </w:r>
      <w:r>
        <w:rPr>
          <w:rFonts w:ascii="Abadi" w:hAnsi="Abadi"/>
          <w:highlight w:val="yellow"/>
        </w:rPr>
        <w:t>s a</w:t>
      </w:r>
      <w:r w:rsidRPr="00956A32">
        <w:rPr>
          <w:rFonts w:ascii="Abadi" w:hAnsi="Abadi"/>
          <w:highlight w:val="yellow"/>
        </w:rPr>
        <w:t xml:space="preserve"> python file in </w:t>
      </w:r>
      <w:proofErr w:type="spellStart"/>
      <w:proofErr w:type="gramStart"/>
      <w:r w:rsidRPr="00956A32">
        <w:rPr>
          <w:rFonts w:ascii="Abadi" w:hAnsi="Abadi"/>
          <w:highlight w:val="yellow"/>
        </w:rPr>
        <w:t>itslearning</w:t>
      </w:r>
      <w:proofErr w:type="spellEnd"/>
      <w:proofErr w:type="gramEnd"/>
    </w:p>
    <w:p w14:paraId="6D658D14" w14:textId="77777777" w:rsidR="00BD5441" w:rsidRPr="009242B7" w:rsidRDefault="00000000">
      <w:pPr>
        <w:pStyle w:val="Heading2"/>
        <w:rPr>
          <w:rFonts w:ascii="Abadi" w:hAnsi="Abadi"/>
        </w:rPr>
      </w:pPr>
      <w:r w:rsidRPr="009242B7">
        <w:rPr>
          <w:rFonts w:ascii="Abadi" w:hAnsi="Abadi"/>
        </w:rPr>
        <w:t>1.6 Airflow Execution</w:t>
      </w:r>
    </w:p>
    <w:p w14:paraId="67F4538A" w14:textId="7B69133E" w:rsidR="009242B7" w:rsidRDefault="00000000">
      <w:pPr>
        <w:rPr>
          <w:rFonts w:ascii="Abadi" w:hAnsi="Abadi"/>
        </w:rPr>
      </w:pPr>
      <w:r w:rsidRPr="009242B7">
        <w:rPr>
          <w:rFonts w:ascii="Abadi" w:hAnsi="Abadi"/>
        </w:rPr>
        <w:t xml:space="preserve">After </w:t>
      </w:r>
      <w:r w:rsidR="009242B7" w:rsidRPr="009242B7">
        <w:rPr>
          <w:rFonts w:ascii="Abadi" w:hAnsi="Abadi"/>
        </w:rPr>
        <w:t>fixing</w:t>
      </w:r>
      <w:r w:rsidRPr="009242B7">
        <w:rPr>
          <w:rFonts w:ascii="Abadi" w:hAnsi="Abadi"/>
        </w:rPr>
        <w:t>, the entire DAG ran successfully.</w:t>
      </w:r>
    </w:p>
    <w:p w14:paraId="7613E208" w14:textId="6864393A" w:rsidR="00BD5441" w:rsidRPr="000B1E1C" w:rsidRDefault="00000000" w:rsidP="009242B7">
      <w:pPr>
        <w:pStyle w:val="NoSpacing"/>
        <w:rPr>
          <w:rStyle w:val="Strong"/>
        </w:rPr>
      </w:pPr>
      <w:r w:rsidRPr="000B1E1C">
        <w:rPr>
          <w:rStyle w:val="Strong"/>
        </w:rPr>
        <w:t>Successful Outputs:</w:t>
      </w:r>
    </w:p>
    <w:p w14:paraId="73D352BA" w14:textId="77777777" w:rsidR="00BD5441" w:rsidRPr="009242B7" w:rsidRDefault="00000000">
      <w:pPr>
        <w:rPr>
          <w:rFonts w:ascii="Abadi" w:hAnsi="Abadi"/>
        </w:rPr>
      </w:pPr>
      <w:r w:rsidRPr="009242B7">
        <w:rPr>
          <w:rFonts w:ascii="Abadi" w:hAnsi="Abadi"/>
        </w:rPr>
        <w:t>- All tasks green in Airflow UI</w:t>
      </w:r>
    </w:p>
    <w:p w14:paraId="0D19934C" w14:textId="77777777" w:rsidR="00BD5441" w:rsidRPr="009242B7" w:rsidRDefault="00000000">
      <w:pPr>
        <w:rPr>
          <w:rFonts w:ascii="Abadi" w:hAnsi="Abadi"/>
        </w:rPr>
      </w:pPr>
      <w:r w:rsidRPr="009242B7">
        <w:rPr>
          <w:rFonts w:ascii="Abadi" w:hAnsi="Abadi"/>
        </w:rPr>
        <w:t>- Final CSV generated</w:t>
      </w:r>
    </w:p>
    <w:p w14:paraId="771C9F9C" w14:textId="77777777" w:rsidR="00736729" w:rsidRDefault="00000000" w:rsidP="00736729">
      <w:pPr>
        <w:rPr>
          <w:rFonts w:ascii="Abadi" w:hAnsi="Abadi"/>
        </w:rPr>
      </w:pPr>
      <w:r w:rsidRPr="009242B7">
        <w:rPr>
          <w:rFonts w:ascii="Abadi" w:hAnsi="Abadi"/>
        </w:rPr>
        <w:t>- Logs confirmed correct run</w:t>
      </w:r>
    </w:p>
    <w:p w14:paraId="6B5AA987" w14:textId="33E86FFA" w:rsidR="00BD5441" w:rsidRPr="00736729" w:rsidRDefault="00000000" w:rsidP="00736729">
      <w:pPr>
        <w:rPr>
          <w:rFonts w:ascii="Abadi" w:hAnsi="Abadi"/>
        </w:rPr>
      </w:pPr>
      <w:r w:rsidRPr="000B1E1C">
        <w:rPr>
          <w:rStyle w:val="Strong"/>
        </w:rPr>
        <w:t>Insights:</w:t>
      </w:r>
      <w:r w:rsidRPr="009242B7">
        <w:t xml:space="preserve"> Debugging Airflow teaches log reading, imports, and environment setup.</w:t>
      </w:r>
    </w:p>
    <w:p w14:paraId="102680DB" w14:textId="77777777" w:rsidR="00BD5441" w:rsidRPr="009242B7" w:rsidRDefault="00000000">
      <w:pPr>
        <w:pStyle w:val="Heading2"/>
        <w:rPr>
          <w:rFonts w:ascii="Abadi" w:hAnsi="Abadi"/>
        </w:rPr>
      </w:pPr>
      <w:r w:rsidRPr="009242B7">
        <w:rPr>
          <w:rFonts w:ascii="Abadi" w:hAnsi="Abadi"/>
        </w:rPr>
        <w:t>Insert Screenshot: Airflow DAG Status</w:t>
      </w:r>
    </w:p>
    <w:p w14:paraId="3029F8BF" w14:textId="24B92737" w:rsidR="00BD5441" w:rsidRDefault="003703E9">
      <w:pPr>
        <w:rPr>
          <w:rFonts w:ascii="Abadi" w:hAnsi="Abadi"/>
        </w:rPr>
      </w:pPr>
      <w:r w:rsidRPr="003703E9">
        <w:rPr>
          <w:rFonts w:ascii="Abadi" w:hAnsi="Abadi"/>
        </w:rPr>
        <w:drawing>
          <wp:inline distT="0" distB="0" distL="0" distR="0" wp14:anchorId="6E222260" wp14:editId="47372F22">
            <wp:extent cx="5486400" cy="1489710"/>
            <wp:effectExtent l="0" t="0" r="0" b="0"/>
            <wp:docPr id="1951111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1115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8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01A5F" w14:textId="7C899999" w:rsidR="00736729" w:rsidRPr="009242B7" w:rsidRDefault="003703E9">
      <w:pPr>
        <w:rPr>
          <w:rFonts w:ascii="Abadi" w:hAnsi="Abadi"/>
        </w:rPr>
      </w:pPr>
      <w:r w:rsidRPr="003703E9">
        <w:rPr>
          <w:rFonts w:ascii="Abadi" w:hAnsi="Abadi"/>
        </w:rPr>
        <w:lastRenderedPageBreak/>
        <w:drawing>
          <wp:inline distT="0" distB="0" distL="0" distR="0" wp14:anchorId="3AD21C15" wp14:editId="1DC6DCB7">
            <wp:extent cx="5486400" cy="1490345"/>
            <wp:effectExtent l="0" t="0" r="0" b="0"/>
            <wp:docPr id="19101087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108725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9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5FB87" w14:textId="77777777" w:rsidR="00BD5441" w:rsidRPr="009242B7" w:rsidRDefault="00000000">
      <w:pPr>
        <w:pStyle w:val="Heading2"/>
        <w:rPr>
          <w:rFonts w:ascii="Abadi" w:hAnsi="Abadi"/>
        </w:rPr>
      </w:pPr>
      <w:r w:rsidRPr="009242B7">
        <w:rPr>
          <w:rFonts w:ascii="Abadi" w:hAnsi="Abadi"/>
        </w:rPr>
        <w:t>2. Group Member Contributions</w:t>
      </w:r>
    </w:p>
    <w:p w14:paraId="193F1188" w14:textId="77777777" w:rsidR="00BD5441" w:rsidRPr="009242B7" w:rsidRDefault="00BD5441">
      <w:pPr>
        <w:rPr>
          <w:rFonts w:ascii="Abadi" w:hAnsi="Abadi"/>
        </w:rPr>
      </w:pPr>
    </w:p>
    <w:p w14:paraId="23905DAF" w14:textId="77777777" w:rsidR="00BD5441" w:rsidRPr="009242B7" w:rsidRDefault="00000000">
      <w:pPr>
        <w:pStyle w:val="Heading2"/>
        <w:rPr>
          <w:rFonts w:ascii="Abadi" w:hAnsi="Abadi"/>
        </w:rPr>
      </w:pPr>
      <w:r w:rsidRPr="009242B7">
        <w:rPr>
          <w:rFonts w:ascii="Abadi" w:hAnsi="Abadi"/>
        </w:rPr>
        <w:t>2.1 Final Grade</w:t>
      </w:r>
    </w:p>
    <w:p w14:paraId="7466BCCA" w14:textId="2EFA9CE7" w:rsidR="00BD5441" w:rsidRPr="009242B7" w:rsidRDefault="00000000">
      <w:pPr>
        <w:rPr>
          <w:rFonts w:ascii="Abadi" w:hAnsi="Abadi"/>
          <w:color w:val="EE0000"/>
        </w:rPr>
      </w:pPr>
      <w:r w:rsidRPr="009242B7">
        <w:rPr>
          <w:rFonts w:ascii="Abadi" w:hAnsi="Abadi"/>
          <w:color w:val="EE0000"/>
        </w:rPr>
        <w:t>Points Earned:</w:t>
      </w:r>
      <w:r w:rsidR="009242B7" w:rsidRPr="009242B7">
        <w:rPr>
          <w:rFonts w:ascii="Abadi" w:hAnsi="Abadi"/>
          <w:color w:val="EE0000"/>
        </w:rPr>
        <w:t xml:space="preserve"> 28</w:t>
      </w:r>
      <w:r w:rsidRPr="009242B7">
        <w:rPr>
          <w:rFonts w:ascii="Abadi" w:hAnsi="Abadi"/>
          <w:color w:val="EE0000"/>
        </w:rPr>
        <w:t xml:space="preserve"> / 28</w:t>
      </w:r>
    </w:p>
    <w:p w14:paraId="246596C2" w14:textId="77777777" w:rsidR="00BD5441" w:rsidRDefault="00000000">
      <w:pPr>
        <w:pStyle w:val="Heading2"/>
        <w:rPr>
          <w:rFonts w:ascii="Abadi" w:hAnsi="Abadi"/>
        </w:rPr>
      </w:pPr>
      <w:r w:rsidRPr="009242B7">
        <w:rPr>
          <w:rFonts w:ascii="Abadi" w:hAnsi="Abadi"/>
        </w:rPr>
        <w:t>2.2 Tasks Completed by Each Member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52"/>
        <w:gridCol w:w="2952"/>
        <w:gridCol w:w="2952"/>
      </w:tblGrid>
      <w:tr w:rsidR="00736729" w14:paraId="7C945FFF" w14:textId="77777777" w:rsidTr="00736729">
        <w:tc>
          <w:tcPr>
            <w:tcW w:w="2952" w:type="dxa"/>
          </w:tcPr>
          <w:p w14:paraId="2D4708C3" w14:textId="4F61D030" w:rsidR="00736729" w:rsidRPr="000B1E1C" w:rsidRDefault="00736729" w:rsidP="00736729">
            <w:pPr>
              <w:rPr>
                <w:b/>
                <w:bCs/>
              </w:rPr>
            </w:pPr>
            <w:r w:rsidRPr="000B1E1C">
              <w:rPr>
                <w:b/>
                <w:bCs/>
              </w:rPr>
              <w:t xml:space="preserve">MEHJABIN </w:t>
            </w:r>
            <w:proofErr w:type="spellStart"/>
            <w:r w:rsidRPr="000B1E1C">
              <w:rPr>
                <w:b/>
                <w:bCs/>
              </w:rPr>
              <w:t>MEHJABIN</w:t>
            </w:r>
            <w:proofErr w:type="spellEnd"/>
          </w:p>
        </w:tc>
        <w:tc>
          <w:tcPr>
            <w:tcW w:w="2952" w:type="dxa"/>
          </w:tcPr>
          <w:p w14:paraId="1927EF5E" w14:textId="49518068" w:rsidR="00736729" w:rsidRPr="000B1E1C" w:rsidRDefault="00736729" w:rsidP="00736729">
            <w:pPr>
              <w:rPr>
                <w:b/>
                <w:bCs/>
              </w:rPr>
            </w:pPr>
            <w:r w:rsidRPr="000B1E1C">
              <w:rPr>
                <w:b/>
                <w:bCs/>
              </w:rPr>
              <w:t>ABIRAMI HARIHARAN</w:t>
            </w:r>
          </w:p>
        </w:tc>
        <w:tc>
          <w:tcPr>
            <w:tcW w:w="2952" w:type="dxa"/>
          </w:tcPr>
          <w:p w14:paraId="2C16AA6A" w14:textId="2347F803" w:rsidR="00736729" w:rsidRPr="000B1E1C" w:rsidRDefault="00736729" w:rsidP="00736729">
            <w:pPr>
              <w:rPr>
                <w:b/>
                <w:bCs/>
              </w:rPr>
            </w:pPr>
            <w:r w:rsidRPr="000B1E1C">
              <w:rPr>
                <w:b/>
                <w:bCs/>
              </w:rPr>
              <w:t>ABHAY PRABODH</w:t>
            </w:r>
          </w:p>
        </w:tc>
      </w:tr>
      <w:tr w:rsidR="00736729" w14:paraId="55D6F5CE" w14:textId="77777777" w:rsidTr="00736729">
        <w:tc>
          <w:tcPr>
            <w:tcW w:w="2952" w:type="dxa"/>
          </w:tcPr>
          <w:p w14:paraId="6333C261" w14:textId="43B0899C" w:rsidR="00736729" w:rsidRDefault="00736729" w:rsidP="00736729">
            <w:r w:rsidRPr="009242B7">
              <w:rPr>
                <w:rFonts w:ascii="Abadi" w:hAnsi="Abadi"/>
              </w:rPr>
              <w:t>Set up Airflow environment</w:t>
            </w:r>
          </w:p>
        </w:tc>
        <w:tc>
          <w:tcPr>
            <w:tcW w:w="2952" w:type="dxa"/>
          </w:tcPr>
          <w:p w14:paraId="53B4F01C" w14:textId="54782FFF" w:rsidR="00736729" w:rsidRDefault="00736729" w:rsidP="00736729">
            <w:r w:rsidRPr="009242B7">
              <w:rPr>
                <w:rFonts w:ascii="Abadi" w:hAnsi="Abadi"/>
              </w:rPr>
              <w:t>Assisted testing ETL functions</w:t>
            </w:r>
          </w:p>
        </w:tc>
        <w:tc>
          <w:tcPr>
            <w:tcW w:w="2952" w:type="dxa"/>
          </w:tcPr>
          <w:p w14:paraId="5F6C3916" w14:textId="6AC7F2AA" w:rsidR="00736729" w:rsidRDefault="00736729" w:rsidP="00736729">
            <w:r w:rsidRPr="009242B7">
              <w:rPr>
                <w:rFonts w:ascii="Abadi" w:hAnsi="Abadi"/>
              </w:rPr>
              <w:t>Assisted testing ETL functions</w:t>
            </w:r>
          </w:p>
        </w:tc>
      </w:tr>
      <w:tr w:rsidR="00736729" w14:paraId="3617866F" w14:textId="77777777" w:rsidTr="00736729">
        <w:tc>
          <w:tcPr>
            <w:tcW w:w="2952" w:type="dxa"/>
          </w:tcPr>
          <w:p w14:paraId="32A0C07F" w14:textId="073F81B2" w:rsidR="00736729" w:rsidRPr="00736729" w:rsidRDefault="00736729" w:rsidP="00736729">
            <w:pPr>
              <w:rPr>
                <w:rFonts w:ascii="Abadi" w:hAnsi="Abadi"/>
              </w:rPr>
            </w:pPr>
            <w:r w:rsidRPr="009242B7">
              <w:rPr>
                <w:rFonts w:ascii="Abadi" w:hAnsi="Abadi"/>
              </w:rPr>
              <w:t>Configured Kaggle API</w:t>
            </w:r>
          </w:p>
        </w:tc>
        <w:tc>
          <w:tcPr>
            <w:tcW w:w="2952" w:type="dxa"/>
          </w:tcPr>
          <w:p w14:paraId="5C0587C0" w14:textId="405EF77E" w:rsidR="00736729" w:rsidRDefault="00736729" w:rsidP="00736729">
            <w:r w:rsidRPr="009242B7">
              <w:rPr>
                <w:rFonts w:ascii="Abadi" w:hAnsi="Abadi"/>
              </w:rPr>
              <w:t>inspect dataset columns</w:t>
            </w:r>
          </w:p>
        </w:tc>
        <w:tc>
          <w:tcPr>
            <w:tcW w:w="2952" w:type="dxa"/>
          </w:tcPr>
          <w:p w14:paraId="5B35B2C1" w14:textId="16497737" w:rsidR="00736729" w:rsidRDefault="00736729" w:rsidP="00736729">
            <w:r w:rsidRPr="009242B7">
              <w:rPr>
                <w:rFonts w:ascii="Abadi" w:hAnsi="Abadi"/>
              </w:rPr>
              <w:t>inspect dataset columns</w:t>
            </w:r>
          </w:p>
        </w:tc>
      </w:tr>
      <w:tr w:rsidR="00736729" w14:paraId="547E4399" w14:textId="77777777" w:rsidTr="00736729">
        <w:tc>
          <w:tcPr>
            <w:tcW w:w="2952" w:type="dxa"/>
          </w:tcPr>
          <w:p w14:paraId="3F8D0E84" w14:textId="252643D1" w:rsidR="00736729" w:rsidRDefault="00736729" w:rsidP="00736729">
            <w:r w:rsidRPr="009242B7">
              <w:rPr>
                <w:rFonts w:ascii="Abadi" w:hAnsi="Abadi"/>
              </w:rPr>
              <w:t>Implemented extract step</w:t>
            </w:r>
          </w:p>
        </w:tc>
        <w:tc>
          <w:tcPr>
            <w:tcW w:w="2952" w:type="dxa"/>
          </w:tcPr>
          <w:p w14:paraId="2172AEA7" w14:textId="6410B649" w:rsidR="00736729" w:rsidRDefault="00736729" w:rsidP="00736729">
            <w:r w:rsidRPr="009242B7">
              <w:rPr>
                <w:rFonts w:ascii="Abadi" w:hAnsi="Abadi"/>
              </w:rPr>
              <w:t xml:space="preserve">Reviewed </w:t>
            </w:r>
            <w:proofErr w:type="gramStart"/>
            <w:r w:rsidRPr="009242B7">
              <w:rPr>
                <w:rFonts w:ascii="Abadi" w:hAnsi="Abadi"/>
              </w:rPr>
              <w:t>transform</w:t>
            </w:r>
            <w:proofErr w:type="gramEnd"/>
            <w:r w:rsidRPr="009242B7">
              <w:rPr>
                <w:rFonts w:ascii="Abadi" w:hAnsi="Abadi"/>
              </w:rPr>
              <w:t xml:space="preserve"> and validate steps</w:t>
            </w:r>
          </w:p>
        </w:tc>
        <w:tc>
          <w:tcPr>
            <w:tcW w:w="2952" w:type="dxa"/>
          </w:tcPr>
          <w:p w14:paraId="47A30832" w14:textId="702E0AD3" w:rsidR="00736729" w:rsidRDefault="00736729" w:rsidP="00736729">
            <w:r w:rsidRPr="009242B7">
              <w:rPr>
                <w:rFonts w:ascii="Abadi" w:hAnsi="Abadi"/>
              </w:rPr>
              <w:t xml:space="preserve">Reviewed </w:t>
            </w:r>
            <w:proofErr w:type="gramStart"/>
            <w:r w:rsidRPr="009242B7">
              <w:rPr>
                <w:rFonts w:ascii="Abadi" w:hAnsi="Abadi"/>
              </w:rPr>
              <w:t>transform</w:t>
            </w:r>
            <w:proofErr w:type="gramEnd"/>
            <w:r w:rsidRPr="009242B7">
              <w:rPr>
                <w:rFonts w:ascii="Abadi" w:hAnsi="Abadi"/>
              </w:rPr>
              <w:t xml:space="preserve"> and validate steps</w:t>
            </w:r>
          </w:p>
        </w:tc>
      </w:tr>
      <w:tr w:rsidR="00736729" w14:paraId="3DEF583A" w14:textId="77777777" w:rsidTr="00736729">
        <w:tc>
          <w:tcPr>
            <w:tcW w:w="2952" w:type="dxa"/>
          </w:tcPr>
          <w:p w14:paraId="0AF431D5" w14:textId="37E46CCB" w:rsidR="00736729" w:rsidRDefault="00736729" w:rsidP="00736729">
            <w:r w:rsidRPr="009242B7">
              <w:rPr>
                <w:rFonts w:ascii="Abadi" w:hAnsi="Abadi"/>
              </w:rPr>
              <w:t>Fixed import errors</w:t>
            </w:r>
          </w:p>
        </w:tc>
        <w:tc>
          <w:tcPr>
            <w:tcW w:w="2952" w:type="dxa"/>
          </w:tcPr>
          <w:p w14:paraId="55286569" w14:textId="2594826A" w:rsidR="00736729" w:rsidRDefault="00736729" w:rsidP="00736729">
            <w:r w:rsidRPr="009242B7">
              <w:rPr>
                <w:rFonts w:ascii="Abadi" w:hAnsi="Abadi"/>
              </w:rPr>
              <w:t>Verified output CSV</w:t>
            </w:r>
          </w:p>
        </w:tc>
        <w:tc>
          <w:tcPr>
            <w:tcW w:w="2952" w:type="dxa"/>
          </w:tcPr>
          <w:p w14:paraId="09C74D5B" w14:textId="4D5BD753" w:rsidR="00736729" w:rsidRDefault="00736729" w:rsidP="00736729">
            <w:r w:rsidRPr="009242B7">
              <w:rPr>
                <w:rFonts w:ascii="Abadi" w:hAnsi="Abadi"/>
              </w:rPr>
              <w:t>Verified output CSV</w:t>
            </w:r>
          </w:p>
        </w:tc>
      </w:tr>
      <w:tr w:rsidR="00736729" w14:paraId="193E58D7" w14:textId="77777777" w:rsidTr="00736729">
        <w:tc>
          <w:tcPr>
            <w:tcW w:w="2952" w:type="dxa"/>
          </w:tcPr>
          <w:p w14:paraId="1EF89838" w14:textId="3290CD2F" w:rsidR="00736729" w:rsidRDefault="00736729" w:rsidP="00736729">
            <w:r w:rsidRPr="009242B7">
              <w:rPr>
                <w:rFonts w:ascii="Abadi" w:hAnsi="Abadi"/>
              </w:rPr>
              <w:t>Repaired transform logic</w:t>
            </w:r>
          </w:p>
        </w:tc>
        <w:tc>
          <w:tcPr>
            <w:tcW w:w="2952" w:type="dxa"/>
          </w:tcPr>
          <w:p w14:paraId="135FDF65" w14:textId="77777777" w:rsidR="00736729" w:rsidRPr="009242B7" w:rsidRDefault="00736729" w:rsidP="00736729">
            <w:pPr>
              <w:rPr>
                <w:rFonts w:ascii="Abadi" w:hAnsi="Abadi"/>
              </w:rPr>
            </w:pPr>
            <w:r w:rsidRPr="009242B7">
              <w:rPr>
                <w:rFonts w:ascii="Abadi" w:hAnsi="Abadi"/>
              </w:rPr>
              <w:t>Assisted in Airflow runs</w:t>
            </w:r>
          </w:p>
          <w:p w14:paraId="41F457FD" w14:textId="77777777" w:rsidR="00736729" w:rsidRDefault="00736729" w:rsidP="00736729"/>
        </w:tc>
        <w:tc>
          <w:tcPr>
            <w:tcW w:w="2952" w:type="dxa"/>
          </w:tcPr>
          <w:p w14:paraId="6009F198" w14:textId="77777777" w:rsidR="00736729" w:rsidRPr="009242B7" w:rsidRDefault="00736729" w:rsidP="00736729">
            <w:pPr>
              <w:rPr>
                <w:rFonts w:ascii="Abadi" w:hAnsi="Abadi"/>
              </w:rPr>
            </w:pPr>
            <w:r w:rsidRPr="009242B7">
              <w:rPr>
                <w:rFonts w:ascii="Abadi" w:hAnsi="Abadi"/>
              </w:rPr>
              <w:t>Assisted in Airflow runs</w:t>
            </w:r>
          </w:p>
          <w:p w14:paraId="55E04EDD" w14:textId="77777777" w:rsidR="00736729" w:rsidRDefault="00736729" w:rsidP="00736729"/>
        </w:tc>
      </w:tr>
      <w:tr w:rsidR="00736729" w14:paraId="0835F35A" w14:textId="77777777" w:rsidTr="00736729">
        <w:tc>
          <w:tcPr>
            <w:tcW w:w="2952" w:type="dxa"/>
          </w:tcPr>
          <w:p w14:paraId="22187D71" w14:textId="689D3EFE" w:rsidR="00736729" w:rsidRDefault="00736729" w:rsidP="00736729">
            <w:r w:rsidRPr="009242B7">
              <w:rPr>
                <w:rFonts w:ascii="Abadi" w:hAnsi="Abadi"/>
              </w:rPr>
              <w:t>Executed Airflow DAG many times</w:t>
            </w:r>
          </w:p>
        </w:tc>
        <w:tc>
          <w:tcPr>
            <w:tcW w:w="2952" w:type="dxa"/>
          </w:tcPr>
          <w:p w14:paraId="20911FC2" w14:textId="4EA4A6FE" w:rsidR="00736729" w:rsidRDefault="00736729" w:rsidP="00736729">
            <w:r w:rsidRPr="009242B7">
              <w:rPr>
                <w:rFonts w:ascii="Abadi" w:hAnsi="Abadi"/>
              </w:rPr>
              <w:t>Checked logs</w:t>
            </w:r>
          </w:p>
        </w:tc>
        <w:tc>
          <w:tcPr>
            <w:tcW w:w="2952" w:type="dxa"/>
          </w:tcPr>
          <w:p w14:paraId="7A7C28CB" w14:textId="1DA7339F" w:rsidR="00736729" w:rsidRDefault="00736729" w:rsidP="00736729">
            <w:r w:rsidRPr="009242B7">
              <w:rPr>
                <w:rFonts w:ascii="Abadi" w:hAnsi="Abadi"/>
              </w:rPr>
              <w:t>Checked logs</w:t>
            </w:r>
          </w:p>
        </w:tc>
      </w:tr>
      <w:tr w:rsidR="00736729" w14:paraId="35A25500" w14:textId="77777777" w:rsidTr="00736729">
        <w:tc>
          <w:tcPr>
            <w:tcW w:w="2952" w:type="dxa"/>
          </w:tcPr>
          <w:p w14:paraId="27C7F799" w14:textId="028F385C" w:rsidR="00736729" w:rsidRPr="009242B7" w:rsidRDefault="00736729" w:rsidP="00736729">
            <w:pPr>
              <w:rPr>
                <w:rFonts w:ascii="Abadi" w:hAnsi="Abadi"/>
              </w:rPr>
            </w:pPr>
            <w:r w:rsidRPr="009242B7">
              <w:rPr>
                <w:rFonts w:ascii="Abadi" w:hAnsi="Abadi"/>
              </w:rPr>
              <w:t>Prepared documentation &amp; screenshots</w:t>
            </w:r>
          </w:p>
        </w:tc>
        <w:tc>
          <w:tcPr>
            <w:tcW w:w="2952" w:type="dxa"/>
          </w:tcPr>
          <w:p w14:paraId="3D726619" w14:textId="33C649A9" w:rsidR="00736729" w:rsidRDefault="00736729" w:rsidP="00736729">
            <w:r w:rsidRPr="009242B7">
              <w:rPr>
                <w:rFonts w:ascii="Abadi" w:hAnsi="Abadi"/>
              </w:rPr>
              <w:t xml:space="preserve">Prepared documentation </w:t>
            </w:r>
          </w:p>
        </w:tc>
        <w:tc>
          <w:tcPr>
            <w:tcW w:w="2952" w:type="dxa"/>
          </w:tcPr>
          <w:p w14:paraId="68C3ABCA" w14:textId="553067BD" w:rsidR="00736729" w:rsidRDefault="00736729" w:rsidP="00736729">
            <w:r w:rsidRPr="009242B7">
              <w:rPr>
                <w:rFonts w:ascii="Abadi" w:hAnsi="Abadi"/>
              </w:rPr>
              <w:t>Prepared documentation</w:t>
            </w:r>
          </w:p>
        </w:tc>
      </w:tr>
    </w:tbl>
    <w:p w14:paraId="6A68CA2E" w14:textId="038ADD9E" w:rsidR="000B1E1C" w:rsidRPr="009242B7" w:rsidRDefault="000B1E1C" w:rsidP="000B1E1C">
      <w:pPr>
        <w:rPr>
          <w:rFonts w:ascii="Abadi" w:hAnsi="Abadi"/>
        </w:rPr>
      </w:pPr>
      <w:r>
        <w:t>*</w:t>
      </w:r>
      <w:r w:rsidRPr="000B1E1C">
        <w:rPr>
          <w:rFonts w:ascii="Abadi" w:hAnsi="Abadi"/>
        </w:rPr>
        <w:t xml:space="preserve"> </w:t>
      </w:r>
      <w:r w:rsidRPr="009242B7">
        <w:rPr>
          <w:rFonts w:ascii="Abadi" w:hAnsi="Abadi"/>
        </w:rPr>
        <w:t>Passive: None (all participated).</w:t>
      </w:r>
    </w:p>
    <w:p w14:paraId="7181D56D" w14:textId="77777777" w:rsidR="00BD5441" w:rsidRPr="009242B7" w:rsidRDefault="00000000">
      <w:pPr>
        <w:pStyle w:val="Heading2"/>
        <w:rPr>
          <w:rFonts w:ascii="Abadi" w:hAnsi="Abadi"/>
        </w:rPr>
      </w:pPr>
      <w:r w:rsidRPr="009242B7">
        <w:rPr>
          <w:rFonts w:ascii="Abadi" w:hAnsi="Abadi"/>
        </w:rPr>
        <w:t>3. Summary</w:t>
      </w:r>
    </w:p>
    <w:p w14:paraId="1CE5BA8D" w14:textId="435DEA52" w:rsidR="00BD5441" w:rsidRPr="009242B7" w:rsidRDefault="00956A32">
      <w:pPr>
        <w:rPr>
          <w:rFonts w:ascii="Abadi" w:hAnsi="Abadi"/>
        </w:rPr>
      </w:pPr>
      <w:r w:rsidRPr="00956A32">
        <w:rPr>
          <w:rFonts w:ascii="Abadi" w:hAnsi="Abadi"/>
        </w:rPr>
        <w:t>This project demonstrated the full lifecycle of a professional ETL workflow using Apache Airflow. We learned how to automate extraction, clean complex datasets, engineer new features, enforce validation, load structured data into a database, and debug pipeline failures. The experience strengthened our Python skills, data engineering understanding, and teamwork.</w:t>
      </w:r>
    </w:p>
    <w:sectPr w:rsidR="00BD5441" w:rsidRPr="009242B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C292F6B"/>
    <w:multiLevelType w:val="hybridMultilevel"/>
    <w:tmpl w:val="460816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8336ED"/>
    <w:multiLevelType w:val="hybridMultilevel"/>
    <w:tmpl w:val="C0F296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5449D2"/>
    <w:multiLevelType w:val="hybridMultilevel"/>
    <w:tmpl w:val="9E78C8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345805">
    <w:abstractNumId w:val="8"/>
  </w:num>
  <w:num w:numId="2" w16cid:durableId="1083644011">
    <w:abstractNumId w:val="6"/>
  </w:num>
  <w:num w:numId="3" w16cid:durableId="728187096">
    <w:abstractNumId w:val="5"/>
  </w:num>
  <w:num w:numId="4" w16cid:durableId="1309048438">
    <w:abstractNumId w:val="4"/>
  </w:num>
  <w:num w:numId="5" w16cid:durableId="1521120219">
    <w:abstractNumId w:val="7"/>
  </w:num>
  <w:num w:numId="6" w16cid:durableId="1772435645">
    <w:abstractNumId w:val="3"/>
  </w:num>
  <w:num w:numId="7" w16cid:durableId="1166431840">
    <w:abstractNumId w:val="2"/>
  </w:num>
  <w:num w:numId="8" w16cid:durableId="165093843">
    <w:abstractNumId w:val="1"/>
  </w:num>
  <w:num w:numId="9" w16cid:durableId="251624082">
    <w:abstractNumId w:val="0"/>
  </w:num>
  <w:num w:numId="10" w16cid:durableId="816722040">
    <w:abstractNumId w:val="10"/>
  </w:num>
  <w:num w:numId="11" w16cid:durableId="111025044">
    <w:abstractNumId w:val="11"/>
  </w:num>
  <w:num w:numId="12" w16cid:durableId="18348356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1E1C"/>
    <w:rsid w:val="0015074B"/>
    <w:rsid w:val="002715C7"/>
    <w:rsid w:val="0029639D"/>
    <w:rsid w:val="00326F90"/>
    <w:rsid w:val="003703E9"/>
    <w:rsid w:val="004C7040"/>
    <w:rsid w:val="006E18F1"/>
    <w:rsid w:val="00736729"/>
    <w:rsid w:val="009236CC"/>
    <w:rsid w:val="009242B7"/>
    <w:rsid w:val="00956A32"/>
    <w:rsid w:val="00AA1D8D"/>
    <w:rsid w:val="00B47730"/>
    <w:rsid w:val="00BD5441"/>
    <w:rsid w:val="00CB0664"/>
    <w:rsid w:val="00DF3DF6"/>
    <w:rsid w:val="00E9586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B4167B6"/>
  <w14:defaultImageDpi w14:val="300"/>
  <w15:docId w15:val="{BB6B1130-0888-4DFD-AF9B-790744CA1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E9586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9586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7</Pages>
  <Words>592</Words>
  <Characters>3379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meh backer</cp:lastModifiedBy>
  <cp:revision>4</cp:revision>
  <cp:lastPrinted>2025-11-26T20:51:00Z</cp:lastPrinted>
  <dcterms:created xsi:type="dcterms:W3CDTF">2013-12-23T23:15:00Z</dcterms:created>
  <dcterms:modified xsi:type="dcterms:W3CDTF">2025-11-26T21:38:00Z</dcterms:modified>
  <cp:category/>
</cp:coreProperties>
</file>